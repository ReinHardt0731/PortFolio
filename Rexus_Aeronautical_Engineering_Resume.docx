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BD513" w14:textId="0D965626" w:rsidR="008332E1" w:rsidRDefault="00000000">
      <w:pPr>
        <w:spacing w:after="20"/>
        <w:jc w:val="center"/>
      </w:pPr>
      <w:r>
        <w:rPr>
          <w:rFonts w:ascii="Aptos Display" w:hAnsi="Aptos Display"/>
          <w:b/>
          <w:color w:val="1F3754"/>
          <w:sz w:val="42"/>
        </w:rPr>
        <w:t xml:space="preserve">REXUS </w:t>
      </w:r>
      <w:r w:rsidR="00321D1F">
        <w:rPr>
          <w:rFonts w:ascii="Aptos Display" w:hAnsi="Aptos Display"/>
          <w:b/>
          <w:color w:val="1F3754"/>
          <w:sz w:val="42"/>
        </w:rPr>
        <w:t>BRYAN L. GAN</w:t>
      </w:r>
    </w:p>
    <w:p w14:paraId="6FFA2233" w14:textId="777C8D52" w:rsidR="008332E1" w:rsidRDefault="00000000">
      <w:pPr>
        <w:spacing w:after="20"/>
        <w:jc w:val="center"/>
      </w:pPr>
      <w:r>
        <w:rPr>
          <w:b/>
          <w:color w:val="4B5563"/>
          <w:sz w:val="18"/>
        </w:rPr>
        <w:t xml:space="preserve"> CAD &amp; DESIGN ENGINEERING</w:t>
      </w:r>
    </w:p>
    <w:p w14:paraId="69FEF8BC" w14:textId="4C25C803" w:rsidR="008332E1" w:rsidRDefault="00000000">
      <w:pPr>
        <w:jc w:val="center"/>
      </w:pPr>
      <w:proofErr w:type="gramStart"/>
      <w:r>
        <w:t>09958931478  |</w:t>
      </w:r>
      <w:proofErr w:type="gramEnd"/>
      <w:r>
        <w:t xml:space="preserve">  </w:t>
      </w:r>
      <w:proofErr w:type="gramStart"/>
      <w:r>
        <w:t>rexusgan07@gmail.com  |</w:t>
      </w:r>
      <w:proofErr w:type="gramEnd"/>
      <w:r>
        <w:t xml:space="preserve">  </w:t>
      </w:r>
      <w:hyperlink r:id="rId6">
        <w:r w:rsidR="00272732">
          <w:rPr>
            <w:color w:val="0563C1"/>
            <w:u w:val="single"/>
          </w:rPr>
          <w:t>https://reinhardt0731.github.io/PortFolio/</w:t>
        </w:r>
      </w:hyperlink>
    </w:p>
    <w:p w14:paraId="75992806" w14:textId="77777777" w:rsidR="008332E1" w:rsidRDefault="00000000">
      <w:pPr>
        <w:pBdr>
          <w:bottom w:val="single" w:sz="5" w:space="1" w:color="9AAFC5"/>
        </w:pBdr>
        <w:spacing w:before="120"/>
      </w:pPr>
      <w:r>
        <w:rPr>
          <w:rFonts w:ascii="Aptos Display" w:hAnsi="Aptos Display"/>
          <w:b/>
          <w:color w:val="1F3754"/>
          <w:sz w:val="20"/>
        </w:rPr>
        <w:t>PROFESSIONAL SUMMARY</w:t>
      </w:r>
    </w:p>
    <w:p w14:paraId="0FA16552" w14:textId="481DCDDB" w:rsidR="008332E1" w:rsidRDefault="00272732">
      <w:r w:rsidRPr="00272732">
        <w:t xml:space="preserve">Aeronautical Engineering graduate (BS) with hands-on experience in 3D CAD modeling, simulation, and engineering design. Proficient in </w:t>
      </w:r>
      <w:proofErr w:type="spellStart"/>
      <w:r w:rsidRPr="00272732">
        <w:rPr>
          <w:b/>
          <w:bCs/>
        </w:rPr>
        <w:t>FreeCAD</w:t>
      </w:r>
      <w:proofErr w:type="spellEnd"/>
      <w:r w:rsidRPr="00272732">
        <w:t xml:space="preserve"> and </w:t>
      </w:r>
      <w:r w:rsidRPr="00272732">
        <w:rPr>
          <w:b/>
          <w:bCs/>
        </w:rPr>
        <w:t>SolidWorks</w:t>
      </w:r>
      <w:r w:rsidRPr="00272732">
        <w:t xml:space="preserve">, with additional skills in Blender, Python, </w:t>
      </w:r>
      <w:proofErr w:type="spellStart"/>
      <w:r w:rsidRPr="00272732">
        <w:t>OpenFOAM</w:t>
      </w:r>
      <w:proofErr w:type="spellEnd"/>
      <w:r w:rsidRPr="00272732">
        <w:t xml:space="preserve">, and </w:t>
      </w:r>
      <w:proofErr w:type="spellStart"/>
      <w:r w:rsidRPr="00272732">
        <w:t>OpenVSP</w:t>
      </w:r>
      <w:proofErr w:type="spellEnd"/>
      <w:r w:rsidRPr="00272732">
        <w:t>. Self-taught through project work, with a portfolio that includes a rim-driven propeller model, a complete aircraft design, and an automated airfoil-selection tool. Passionate about teaching parametric modeling and open-source CAD workflows, and about turning complex engineering concepts into clear, practical lessons for students</w:t>
      </w:r>
      <w:r>
        <w:t xml:space="preserve">. </w:t>
      </w:r>
    </w:p>
    <w:p w14:paraId="3DB8A712" w14:textId="77777777" w:rsidR="008332E1" w:rsidRDefault="00000000">
      <w:pPr>
        <w:pBdr>
          <w:bottom w:val="single" w:sz="5" w:space="1" w:color="9AAFC5"/>
        </w:pBdr>
        <w:spacing w:before="120"/>
      </w:pPr>
      <w:r>
        <w:rPr>
          <w:rFonts w:ascii="Aptos Display" w:hAnsi="Aptos Display"/>
          <w:b/>
          <w:color w:val="1F3754"/>
          <w:sz w:val="20"/>
        </w:rPr>
        <w:t>TECHNICAL SKILLS</w:t>
      </w:r>
    </w:p>
    <w:p w14:paraId="6FEE44CA" w14:textId="77777777" w:rsidR="008332E1" w:rsidRDefault="00000000">
      <w:pPr>
        <w:spacing w:after="20"/>
      </w:pPr>
      <w:r>
        <w:rPr>
          <w:b/>
        </w:rPr>
        <w:t xml:space="preserve">CAD &amp; 3D Modeling: </w:t>
      </w:r>
      <w:r>
        <w:t>FreeCAD, SolidWorks, Blender; 3D part and assembly modeling</w:t>
      </w:r>
    </w:p>
    <w:p w14:paraId="22D1DEC3" w14:textId="77777777" w:rsidR="008332E1" w:rsidRDefault="00000000">
      <w:pPr>
        <w:spacing w:after="20"/>
      </w:pPr>
      <w:r>
        <w:rPr>
          <w:b/>
        </w:rPr>
        <w:t xml:space="preserve">Aeronautical Engineering: </w:t>
      </w:r>
      <w:r>
        <w:t>Conceptual aircraft/UAV design, weight estimation, airfoil fundamentals, propeller and climb-performance calculations</w:t>
      </w:r>
    </w:p>
    <w:p w14:paraId="685BAF89" w14:textId="33FA7960" w:rsidR="008332E1" w:rsidRDefault="00000000">
      <w:pPr>
        <w:spacing w:after="20"/>
      </w:pPr>
      <w:r>
        <w:rPr>
          <w:b/>
        </w:rPr>
        <w:t xml:space="preserve">Simulation &amp; Analysis: </w:t>
      </w:r>
      <w:proofErr w:type="spellStart"/>
      <w:r>
        <w:t>OpenFOAM</w:t>
      </w:r>
      <w:proofErr w:type="spellEnd"/>
      <w:r>
        <w:t xml:space="preserve"> </w:t>
      </w:r>
      <w:r w:rsidR="00FA0A7E">
        <w:t xml:space="preserve">and Salomi </w:t>
      </w:r>
      <w:r>
        <w:t>exposure; external aerodynamics and CFD fundamentals</w:t>
      </w:r>
    </w:p>
    <w:p w14:paraId="206A0CAA" w14:textId="77777777" w:rsidR="008332E1" w:rsidRDefault="00000000">
      <w:pPr>
        <w:spacing w:after="20"/>
      </w:pPr>
      <w:r>
        <w:rPr>
          <w:b/>
        </w:rPr>
        <w:t xml:space="preserve">Programming &amp; Tools: </w:t>
      </w:r>
      <w:r>
        <w:t>Python for engineering calculations and automation; Git and GitHub; technical web content</w:t>
      </w:r>
    </w:p>
    <w:p w14:paraId="1F748CD5" w14:textId="14CD28D4" w:rsidR="008332E1" w:rsidRDefault="00272732">
      <w:pPr>
        <w:pBdr>
          <w:bottom w:val="single" w:sz="5" w:space="1" w:color="9AAFC5"/>
        </w:pBdr>
        <w:spacing w:before="120"/>
      </w:pPr>
      <w:r>
        <w:rPr>
          <w:rFonts w:ascii="Aptos Display" w:hAnsi="Aptos Display"/>
          <w:b/>
          <w:color w:val="1F3754"/>
          <w:sz w:val="20"/>
        </w:rPr>
        <w:t>PROJECTS</w:t>
      </w:r>
    </w:p>
    <w:p w14:paraId="554B8E43" w14:textId="77777777" w:rsidR="008332E1" w:rsidRDefault="00000000">
      <w:pPr>
        <w:spacing w:after="20"/>
      </w:pPr>
      <w:r>
        <w:rPr>
          <w:b/>
        </w:rPr>
        <w:t>Conceptual UAV / Aircraft Design</w:t>
      </w:r>
    </w:p>
    <w:p w14:paraId="4E9D73BC" w14:textId="77777777" w:rsidR="008332E1" w:rsidRDefault="00000000">
      <w:pPr>
        <w:pStyle w:val="ListBullet"/>
        <w:spacing w:after="20"/>
        <w:ind w:left="259" w:hanging="173"/>
      </w:pPr>
      <w:r>
        <w:t>Developed conceptual design work involving configuration choices, component placement, and preliminary weight estimation.</w:t>
      </w:r>
    </w:p>
    <w:p w14:paraId="3CFF5204" w14:textId="43CE4151" w:rsidR="006410F1" w:rsidRDefault="006410F1">
      <w:pPr>
        <w:pStyle w:val="ListBullet"/>
        <w:spacing w:after="20"/>
        <w:ind w:left="259" w:hanging="173"/>
      </w:pPr>
      <w:r>
        <w:t>Made Software that would streamline the Conceptual Design Pipeline to allow rapid calculation of weight estimation at varying mission profiles, Parametric Modeling for Wings and Fuselage,</w:t>
      </w:r>
    </w:p>
    <w:p w14:paraId="096DD382" w14:textId="77777777" w:rsidR="008332E1" w:rsidRDefault="00000000">
      <w:pPr>
        <w:pStyle w:val="ListBullet"/>
        <w:spacing w:after="20"/>
        <w:ind w:left="259" w:hanging="173"/>
      </w:pPr>
      <w:r>
        <w:t>Applied engineering assumptions and first-principles calculations to support early-stage design decisions.</w:t>
      </w:r>
    </w:p>
    <w:p w14:paraId="5557DE65" w14:textId="77777777" w:rsidR="008332E1" w:rsidRDefault="00000000">
      <w:pPr>
        <w:spacing w:after="20"/>
      </w:pPr>
      <w:r>
        <w:rPr>
          <w:b/>
        </w:rPr>
        <w:t>Airfoil and Weight-Distribution Calculations</w:t>
      </w:r>
    </w:p>
    <w:p w14:paraId="26FB9D10" w14:textId="77777777" w:rsidR="008332E1" w:rsidRDefault="00000000">
      <w:pPr>
        <w:pStyle w:val="ListBullet"/>
        <w:spacing w:after="20"/>
        <w:ind w:left="259" w:hanging="173"/>
      </w:pPr>
      <w:r>
        <w:t>Explored airfoil-related engineering calculations and weight-distribution methods; used scripting to support repeatable analysis and optimization tasks.</w:t>
      </w:r>
    </w:p>
    <w:p w14:paraId="1DC53685" w14:textId="77777777" w:rsidR="008332E1" w:rsidRDefault="00000000">
      <w:pPr>
        <w:spacing w:after="20"/>
      </w:pPr>
      <w:r>
        <w:rPr>
          <w:b/>
        </w:rPr>
        <w:t>Propeller and Climb-Performance Modeling</w:t>
      </w:r>
    </w:p>
    <w:p w14:paraId="31C95FA3" w14:textId="77777777" w:rsidR="008332E1" w:rsidRDefault="00000000">
      <w:pPr>
        <w:pStyle w:val="ListBullet"/>
        <w:spacing w:after="20"/>
        <w:ind w:left="259" w:hanging="173"/>
      </w:pPr>
      <w:r>
        <w:t>Worked through propeller and aircraft performance relationships to evaluate climb and flight-performance concepts.</w:t>
      </w:r>
    </w:p>
    <w:p w14:paraId="1566C975" w14:textId="77777777" w:rsidR="008332E1" w:rsidRDefault="00000000">
      <w:pPr>
        <w:spacing w:after="20"/>
      </w:pPr>
      <w:r>
        <w:rPr>
          <w:b/>
        </w:rPr>
        <w:t>Engineering Learning Platform &amp; Portfolio</w:t>
      </w:r>
    </w:p>
    <w:p w14:paraId="3820EE88" w14:textId="7826F86C" w:rsidR="00272732" w:rsidRDefault="00000000" w:rsidP="00272732">
      <w:pPr>
        <w:pStyle w:val="ListBullet"/>
        <w:spacing w:after="20"/>
        <w:ind w:left="259" w:hanging="173"/>
      </w:pPr>
      <w:r>
        <w:t>Built a web-based engineering learning project with a question-bank structure and interactive learning modes; published work through GitHub Pages.</w:t>
      </w:r>
    </w:p>
    <w:p w14:paraId="60FFBA2E" w14:textId="4D965977" w:rsidR="00D46EBA" w:rsidRPr="00272732" w:rsidRDefault="00272732" w:rsidP="00D46EBA">
      <w:pPr>
        <w:pStyle w:val="ListBullet"/>
        <w:numPr>
          <w:ilvl w:val="0"/>
          <w:numId w:val="0"/>
        </w:numPr>
        <w:spacing w:after="20"/>
        <w:ind w:left="360" w:hanging="360"/>
        <w:rPr>
          <w:b/>
          <w:bCs/>
        </w:rPr>
      </w:pPr>
      <w:proofErr w:type="spellStart"/>
      <w:r w:rsidRPr="00272732">
        <w:rPr>
          <w:b/>
          <w:bCs/>
        </w:rPr>
        <w:t>FreeCAD</w:t>
      </w:r>
      <w:proofErr w:type="spellEnd"/>
      <w:r w:rsidRPr="00272732">
        <w:rPr>
          <w:b/>
          <w:bCs/>
        </w:rPr>
        <w:t xml:space="preserve"> 3D Parametric Modeling</w:t>
      </w:r>
    </w:p>
    <w:p w14:paraId="048629F1" w14:textId="36B1867E" w:rsidR="00272732" w:rsidRDefault="00272732" w:rsidP="00272732">
      <w:pPr>
        <w:pStyle w:val="ListBullet"/>
        <w:numPr>
          <w:ilvl w:val="0"/>
          <w:numId w:val="0"/>
        </w:numPr>
        <w:spacing w:after="20"/>
        <w:ind w:left="360" w:hanging="360"/>
        <w:rPr>
          <w:b/>
          <w:bCs/>
        </w:rPr>
      </w:pPr>
      <w:r w:rsidRPr="00272732">
        <w:rPr>
          <w:b/>
          <w:bCs/>
        </w:rPr>
        <w:t>SolidWorks 3D Parametric Modeling and Fluid Simulation</w:t>
      </w:r>
    </w:p>
    <w:p w14:paraId="590FB528" w14:textId="77777777" w:rsidR="00D46EBA" w:rsidRPr="00272732" w:rsidRDefault="00D46EBA" w:rsidP="00272732">
      <w:pPr>
        <w:pStyle w:val="ListBullet"/>
        <w:numPr>
          <w:ilvl w:val="0"/>
          <w:numId w:val="0"/>
        </w:numPr>
        <w:spacing w:after="20"/>
        <w:ind w:left="360" w:hanging="360"/>
        <w:rPr>
          <w:b/>
          <w:bCs/>
        </w:rPr>
      </w:pPr>
    </w:p>
    <w:p w14:paraId="1AF438BE" w14:textId="167F69C9" w:rsidR="008332E1" w:rsidRDefault="00000000">
      <w:pPr>
        <w:pBdr>
          <w:bottom w:val="single" w:sz="5" w:space="1" w:color="9AAFC5"/>
        </w:pBdr>
        <w:spacing w:before="120"/>
      </w:pPr>
      <w:r>
        <w:rPr>
          <w:rFonts w:ascii="Aptos Display" w:hAnsi="Aptos Display"/>
          <w:b/>
          <w:color w:val="1F3754"/>
          <w:sz w:val="20"/>
        </w:rPr>
        <w:t>EDUCATION</w:t>
      </w:r>
    </w:p>
    <w:p w14:paraId="26319C41" w14:textId="205C5388" w:rsidR="008332E1" w:rsidRDefault="00000000">
      <w:pPr>
        <w:spacing w:after="20"/>
      </w:pPr>
      <w:r>
        <w:rPr>
          <w:b/>
        </w:rPr>
        <w:t xml:space="preserve">Mats College of </w:t>
      </w:r>
      <w:r w:rsidR="00FA0A7E">
        <w:rPr>
          <w:b/>
        </w:rPr>
        <w:t>Technology</w:t>
      </w:r>
      <w:r w:rsidR="00FA0A7E">
        <w:t xml:space="preserve"> | Bachelor</w:t>
      </w:r>
      <w:r w:rsidR="00321D1F">
        <w:t xml:space="preserve"> of Science in </w:t>
      </w:r>
      <w:r>
        <w:t>Aeronautical Engineering</w:t>
      </w:r>
    </w:p>
    <w:p w14:paraId="58442B2D" w14:textId="77777777" w:rsidR="008332E1" w:rsidRDefault="00000000">
      <w:pPr>
        <w:spacing w:after="20"/>
      </w:pPr>
      <w:r>
        <w:t>Graduation year: 2026</w:t>
      </w:r>
    </w:p>
    <w:p w14:paraId="4A3934B7" w14:textId="77777777" w:rsidR="008332E1" w:rsidRDefault="00000000">
      <w:pPr>
        <w:pBdr>
          <w:bottom w:val="single" w:sz="5" w:space="1" w:color="9AAFC5"/>
        </w:pBdr>
        <w:spacing w:before="120"/>
      </w:pPr>
      <w:r>
        <w:rPr>
          <w:rFonts w:ascii="Aptos Display" w:hAnsi="Aptos Display"/>
          <w:b/>
          <w:color w:val="1F3754"/>
          <w:sz w:val="20"/>
        </w:rPr>
        <w:t>AWARDS &amp; RECOGNITION</w:t>
      </w:r>
    </w:p>
    <w:p w14:paraId="0FA82261" w14:textId="6141F87E" w:rsidR="008332E1" w:rsidRDefault="00000000">
      <w:pPr>
        <w:pStyle w:val="ListBullet"/>
        <w:spacing w:after="20"/>
        <w:ind w:left="259" w:hanging="173"/>
      </w:pPr>
      <w:r>
        <w:t>Best in Aircraft Design</w:t>
      </w:r>
    </w:p>
    <w:p w14:paraId="403BAB2B" w14:textId="77777777" w:rsidR="008332E1" w:rsidRDefault="00000000">
      <w:pPr>
        <w:pStyle w:val="ListBullet"/>
        <w:spacing w:after="20"/>
        <w:ind w:left="259" w:hanging="173"/>
      </w:pPr>
      <w:r>
        <w:t>Best in Feasibility Study</w:t>
      </w:r>
    </w:p>
    <w:p w14:paraId="4C2278D9" w14:textId="77777777" w:rsidR="008332E1" w:rsidRDefault="00000000">
      <w:pPr>
        <w:pStyle w:val="ListBullet"/>
        <w:spacing w:after="20"/>
        <w:ind w:left="259" w:hanging="173"/>
      </w:pPr>
      <w:r>
        <w:t>Best in UAV Design</w:t>
      </w:r>
    </w:p>
    <w:p w14:paraId="1A1EAA53" w14:textId="5C534D53" w:rsidR="00321D1F" w:rsidRDefault="00321D1F" w:rsidP="00321D1F">
      <w:pPr>
        <w:pBdr>
          <w:bottom w:val="single" w:sz="5" w:space="1" w:color="9AAFC5"/>
        </w:pBdr>
        <w:spacing w:before="120"/>
      </w:pPr>
      <w:r>
        <w:rPr>
          <w:rFonts w:ascii="Aptos Display" w:hAnsi="Aptos Display"/>
          <w:b/>
          <w:color w:val="1F3754"/>
          <w:sz w:val="20"/>
        </w:rPr>
        <w:t>AFFILIATIONS</w:t>
      </w:r>
    </w:p>
    <w:p w14:paraId="7D4E9958" w14:textId="4C7E532C" w:rsidR="00321D1F" w:rsidRDefault="00321D1F" w:rsidP="00321D1F">
      <w:pPr>
        <w:pStyle w:val="ListBullet"/>
        <w:spacing w:after="20"/>
        <w:ind w:left="259" w:hanging="173"/>
      </w:pPr>
      <w:r w:rsidRPr="00321D1F">
        <w:rPr>
          <w:b/>
          <w:bCs/>
        </w:rPr>
        <w:t>SAEP SCF -Society of Aerospace Engineering of the Philippines (2021-2022)</w:t>
      </w:r>
      <w:r>
        <w:t xml:space="preserve"> | Education and Research Director</w:t>
      </w:r>
    </w:p>
    <w:p w14:paraId="0B8F9DD3" w14:textId="189C11C2" w:rsidR="00321D1F" w:rsidRDefault="00321D1F" w:rsidP="00321D1F">
      <w:pPr>
        <w:pStyle w:val="ListBullet"/>
        <w:spacing w:after="20"/>
        <w:ind w:left="259" w:hanging="173"/>
      </w:pPr>
      <w:r w:rsidRPr="00321D1F">
        <w:rPr>
          <w:b/>
          <w:bCs/>
        </w:rPr>
        <w:t>Mindanao Aeronautical Engineering Student Organization (MAESO</w:t>
      </w:r>
      <w:r>
        <w:t>) (2021-2022) | 1</w:t>
      </w:r>
      <w:r w:rsidRPr="00321D1F">
        <w:rPr>
          <w:vertAlign w:val="superscript"/>
        </w:rPr>
        <w:t>st</w:t>
      </w:r>
      <w:r>
        <w:t xml:space="preserve"> Year Representative</w:t>
      </w:r>
    </w:p>
    <w:p w14:paraId="2CD8A0E0" w14:textId="5CDE0F97" w:rsidR="00321D1F" w:rsidRDefault="00321D1F" w:rsidP="00321D1F">
      <w:pPr>
        <w:pStyle w:val="ListBullet"/>
        <w:spacing w:after="20"/>
        <w:ind w:left="259" w:hanging="173"/>
      </w:pPr>
      <w:r w:rsidRPr="00321D1F">
        <w:rPr>
          <w:b/>
          <w:bCs/>
        </w:rPr>
        <w:t>Mindanao Aeronautical Engineering Student Organization (MAESO</w:t>
      </w:r>
      <w:r>
        <w:t xml:space="preserve"> (2022-2023) | 2</w:t>
      </w:r>
      <w:r w:rsidRPr="00321D1F">
        <w:rPr>
          <w:vertAlign w:val="superscript"/>
        </w:rPr>
        <w:t>nd</w:t>
      </w:r>
      <w:r>
        <w:t xml:space="preserve"> Year Representative</w:t>
      </w:r>
    </w:p>
    <w:p w14:paraId="308750C9" w14:textId="4FB3A5CE" w:rsidR="00321D1F" w:rsidRDefault="00321D1F" w:rsidP="00321D1F">
      <w:pPr>
        <w:pStyle w:val="ListBullet"/>
        <w:spacing w:after="20"/>
        <w:ind w:left="259" w:hanging="173"/>
      </w:pPr>
      <w:r w:rsidRPr="00321D1F">
        <w:rPr>
          <w:b/>
          <w:bCs/>
        </w:rPr>
        <w:t>Mindanao Aeronautical Engineering Student Organization (MAESO</w:t>
      </w:r>
      <w:r>
        <w:t xml:space="preserve"> (2024-2026) | Education and Research Director</w:t>
      </w:r>
    </w:p>
    <w:p w14:paraId="2A60D48E" w14:textId="0D073D46" w:rsidR="00321D1F" w:rsidRDefault="00321D1F" w:rsidP="00321D1F">
      <w:pPr>
        <w:pStyle w:val="ListBullet"/>
        <w:spacing w:after="20"/>
        <w:ind w:left="259" w:hanging="173"/>
      </w:pPr>
      <w:r w:rsidRPr="00FA0A7E">
        <w:rPr>
          <w:b/>
          <w:bCs/>
        </w:rPr>
        <w:t xml:space="preserve">Society of Engineering </w:t>
      </w:r>
      <w:r w:rsidR="00FA0A7E" w:rsidRPr="00FA0A7E">
        <w:rPr>
          <w:b/>
          <w:bCs/>
        </w:rPr>
        <w:t>and Technology</w:t>
      </w:r>
      <w:r>
        <w:t xml:space="preserve"> </w:t>
      </w:r>
      <w:r w:rsidRPr="00FA0A7E">
        <w:rPr>
          <w:b/>
          <w:bCs/>
        </w:rPr>
        <w:t>(2025-2026</w:t>
      </w:r>
      <w:r>
        <w:t xml:space="preserve">) | </w:t>
      </w:r>
      <w:r w:rsidR="00FA0A7E">
        <w:t>Info media</w:t>
      </w:r>
    </w:p>
    <w:p w14:paraId="764CAC87" w14:textId="787B748F" w:rsidR="008332E1" w:rsidRDefault="00000000">
      <w:r>
        <w:t>.</w:t>
      </w:r>
    </w:p>
    <w:p w14:paraId="4509D823" w14:textId="16054607" w:rsidR="00321D1F" w:rsidRDefault="00321D1F" w:rsidP="00321D1F">
      <w:pPr>
        <w:pBdr>
          <w:bottom w:val="single" w:sz="5" w:space="1" w:color="9AAFC5"/>
        </w:pBdr>
        <w:spacing w:before="120"/>
      </w:pPr>
      <w:r>
        <w:rPr>
          <w:rFonts w:ascii="Aptos Display" w:hAnsi="Aptos Display"/>
          <w:b/>
          <w:color w:val="1F3754"/>
          <w:sz w:val="20"/>
        </w:rPr>
        <w:t>REFERENCE</w:t>
      </w:r>
    </w:p>
    <w:p w14:paraId="25B59F9E" w14:textId="06D8F67B" w:rsidR="00321D1F" w:rsidRDefault="00321D1F" w:rsidP="00321D1F">
      <w:pPr>
        <w:spacing w:after="20"/>
      </w:pPr>
      <w:r>
        <w:rPr>
          <w:b/>
        </w:rPr>
        <w:t>ENGR. Calvin Jhon Labial</w:t>
      </w:r>
      <w:r>
        <w:t xml:space="preserve"> | Aeronautical Engineer</w:t>
      </w:r>
    </w:p>
    <w:p w14:paraId="43B92F43" w14:textId="2176D8B3" w:rsidR="00321D1F" w:rsidRDefault="00321D1F" w:rsidP="00321D1F">
      <w:pPr>
        <w:spacing w:after="20"/>
      </w:pPr>
      <w:proofErr w:type="spellStart"/>
      <w:r>
        <w:t>enail</w:t>
      </w:r>
      <w:proofErr w:type="spellEnd"/>
      <w:r>
        <w:t xml:space="preserve">: </w:t>
      </w:r>
    </w:p>
    <w:p w14:paraId="503CBC1F" w14:textId="77777777" w:rsidR="00321D1F" w:rsidRDefault="00321D1F"/>
    <w:sectPr w:rsidR="00321D1F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6E25E5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F5D10BD"/>
    <w:multiLevelType w:val="hybridMultilevel"/>
    <w:tmpl w:val="95F2045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7378183">
    <w:abstractNumId w:val="8"/>
  </w:num>
  <w:num w:numId="2" w16cid:durableId="2082287236">
    <w:abstractNumId w:val="6"/>
  </w:num>
  <w:num w:numId="3" w16cid:durableId="1495073523">
    <w:abstractNumId w:val="5"/>
  </w:num>
  <w:num w:numId="4" w16cid:durableId="2053923739">
    <w:abstractNumId w:val="4"/>
  </w:num>
  <w:num w:numId="5" w16cid:durableId="548227751">
    <w:abstractNumId w:val="7"/>
  </w:num>
  <w:num w:numId="6" w16cid:durableId="1765414310">
    <w:abstractNumId w:val="3"/>
  </w:num>
  <w:num w:numId="7" w16cid:durableId="1926257595">
    <w:abstractNumId w:val="2"/>
  </w:num>
  <w:num w:numId="8" w16cid:durableId="1518428588">
    <w:abstractNumId w:val="1"/>
  </w:num>
  <w:num w:numId="9" w16cid:durableId="1535194814">
    <w:abstractNumId w:val="0"/>
  </w:num>
  <w:num w:numId="10" w16cid:durableId="137010906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315D"/>
    <w:rsid w:val="00272732"/>
    <w:rsid w:val="0029639D"/>
    <w:rsid w:val="00321D1F"/>
    <w:rsid w:val="00326F90"/>
    <w:rsid w:val="00593748"/>
    <w:rsid w:val="006410F1"/>
    <w:rsid w:val="008332E1"/>
    <w:rsid w:val="008C3281"/>
    <w:rsid w:val="00AA1D8D"/>
    <w:rsid w:val="00B47730"/>
    <w:rsid w:val="00CB0664"/>
    <w:rsid w:val="00D46EBA"/>
    <w:rsid w:val="00FA0A7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81F205"/>
  <w14:defaultImageDpi w14:val="300"/>
  <w15:docId w15:val="{B96007BB-8D17-40A1-816F-6E8CE2207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2732"/>
    <w:pPr>
      <w:spacing w:after="40" w:line="240" w:lineRule="auto"/>
    </w:pPr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reinhardt0731.github.io/PortFolio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457</Words>
  <Characters>2609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Rexus Gant - Aeronautical Engineering Resume</vt:lpstr>
    </vt:vector>
  </TitlesOfParts>
  <Manager/>
  <Company/>
  <LinksUpToDate>false</LinksUpToDate>
  <CharactersWithSpaces>3060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Rexus Gant - Aeronautical Engineering Resume</dc:title>
  <dc:subject>CAD / Design Engineering Resume</dc:subject>
  <dc:creator>Rexus Gant</dc:creator>
  <cp:keywords/>
  <dc:description>generated by python-docx</dc:description>
  <cp:lastModifiedBy>Reinhard Scott</cp:lastModifiedBy>
  <cp:revision>6</cp:revision>
  <cp:lastPrinted>2026-10-27T04:41:00Z</cp:lastPrinted>
  <dcterms:created xsi:type="dcterms:W3CDTF">2013-12-23T23:15:00Z</dcterms:created>
  <dcterms:modified xsi:type="dcterms:W3CDTF">2026-10-27T04:41:00Z</dcterms:modified>
  <cp:category/>
</cp:coreProperties>
</file>